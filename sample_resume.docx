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800" w:val="right"/>
        </w:tabs>
        <w:spacing w:after="0"/>
        <w:jc w:val="left"/>
      </w:pPr>
      <w:r>
        <w:rPr>
          <w:rFonts w:ascii="Helvita Neue Light" w:hAnsi="Helvita Neue Light"/>
          <w:b/>
          <w:color w:val="4169E1"/>
          <w:sz w:val="32"/>
        </w:rPr>
        <w:t>Cody Bakken</w:t>
      </w:r>
      <w:r>
        <w:tab/>
      </w:r>
      <w:r>
        <w:rPr>
          <w:rFonts w:ascii="Helvita Neue Light" w:hAnsi="Helvita Neue Light"/>
          <w:sz w:val="20"/>
        </w:rPr>
        <w:t>Pleasant Grove, UT</w:t>
      </w:r>
    </w:p>
    <w:p>
      <w:pPr>
        <w:pBdr>
          <w:bottom w:val="single" w:sz="24" w:space="1" w:color="000000"/>
        </w:pBdr>
        <w:tabs>
          <w:tab w:pos="10800" w:val="right"/>
        </w:tabs>
        <w:spacing w:after="0"/>
        <w:jc w:val="left"/>
      </w:pPr>
      <w:r>
        <w:rPr>
          <w:rFonts w:ascii="Helvita Neue Light" w:hAnsi="Helvita Neue Light"/>
          <w:sz w:val="20"/>
        </w:rPr>
        <w:t>codybakken</w:t>
      </w:r>
      <w:r>
        <w:tab/>
      </w:r>
      <w:r>
        <w:rPr>
          <w:rFonts w:ascii="Helvita Neue Light" w:hAnsi="Helvita Neue Light"/>
          <w:sz w:val="20"/>
        </w:rPr>
        <w:t>801-361-8004 | codybakken34@gmail.com</w:t>
      </w:r>
    </w:p>
    <w:p>
      <w:pPr>
        <w:spacing w:after="0"/>
        <w:jc w:val="center"/>
      </w:pPr>
      <w:r>
        <w:rPr>
          <w:rFonts w:ascii="Avenir Book" w:hAnsi="Avenir Book"/>
          <w:b/>
          <w:color w:val="4169E1"/>
          <w:sz w:val="28"/>
        </w:rPr>
        <w:t>VP, Data Science | Data Science | AI | Leadership</w:t>
      </w:r>
    </w:p>
    <w:p>
      <w:pPr>
        <w:spacing w:after="0" w:line="240" w:lineRule="auto"/>
        <w:jc w:val="both"/>
      </w:pPr>
      <w:r>
        <w:rPr>
          <w:rFonts w:ascii="Helvetica Neue Light" w:hAnsi="Helvetica Neue Light"/>
          <w:sz w:val="20"/>
        </w:rPr>
        <w:t>Summary: Experienced data scientist with a track record of success in leading and managing large teams, seeking a VP, Data Science and AI position at [company name] to deliver best-in-class data science capabilities and contribute to the advancement of their mission in [company mission statement].</w:t>
      </w:r>
    </w:p>
    <w:p>
      <w:pPr>
        <w:pBdr>
          <w:top w:val="single" w:sz="4" w:space="1" w:color="auto"/>
        </w:pBdr>
        <w:spacing w:after="120" w:before="60"/>
        <w:jc w:val="center"/>
      </w:pPr>
      <w:r>
        <w:rPr>
          <w:rFonts w:ascii="Avenir Light" w:hAnsi="Avenir Light"/>
          <w:color w:val="FFA500"/>
          <w:sz w:val="28"/>
        </w:rPr>
        <w:t>Key Accomplishments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Data Science: Accomplishment 1 at ABC Company - Enter text from bullet point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Machine Learning: Accomplishment 2 at ABC Company - Enter text from bullet point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Deep Learning: Accomplishment 2 at Job Title 2 - Enter text from bullet point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Python or R Programming: Accomplishment 1 at Job Title 2 - Enter text from bullet point</w:t>
      </w:r>
    </w:p>
    <w:p>
      <w:pPr>
        <w:pBdr>
          <w:top w:val="single" w:sz="4" w:space="1" w:color="auto"/>
        </w:pBdr>
        <w:spacing w:after="120" w:before="60"/>
        <w:jc w:val="center"/>
      </w:pPr>
      <w:r>
        <w:rPr>
          <w:rFonts w:ascii="Avenir Light" w:hAnsi="Avenir Light"/>
          <w:color w:val="FFA500"/>
          <w:sz w:val="28"/>
        </w:rPr>
        <w:t>Key Competencies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Helvetica Neue Light" w:hAnsi="Helvetica Neue Light"/>
                <w:sz w:val="20"/>
              </w:rPr>
              <w:t>Designing ML/AI enabled products</w:t>
              <w:br/>
              <w:t>Building data science roadmap</w:t>
              <w:br/>
              <w:t>Managing and building out data and AI team</w:t>
              <w:br/>
              <w:t>Reviewing architecture and design for predictive and generative models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Helvetica Neue Light" w:hAnsi="Helvetica Neue Light"/>
                <w:sz w:val="20"/>
              </w:rPr>
              <w:t>Establishing and maintaining relationships with stakeholders</w:t>
              <w:br/>
              <w:t>Providing data governance on data science work</w:t>
              <w:br/>
              <w:t>Leading development and deployment of machine learning models</w:t>
              <w:br/>
              <w:t>Understanding 3rd party solutions and strategic insights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Helvetica Neue Light" w:hAnsi="Helvetica Neue Light"/>
                <w:sz w:val="20"/>
              </w:rPr>
              <w:t>Demonstrating leadership and project management skills</w:t>
              <w:br/>
              <w:t>Architecting, designing, and deploying models and algorithms</w:t>
              <w:br/>
              <w:t>Solid technical knowledge of machine learning and programming languages</w:t>
              <w:br/>
              <w:t>Familiarity with information management practices and data privacy laws</w:t>
            </w:r>
          </w:p>
        </w:tc>
      </w:tr>
    </w:tbl>
    <w:p>
      <w:pPr>
        <w:pBdr>
          <w:top w:val="single" w:sz="4" w:space="1" w:color="auto"/>
        </w:pBdr>
        <w:spacing w:after="120" w:before="60"/>
        <w:jc w:val="center"/>
      </w:pPr>
      <w:r>
        <w:rPr>
          <w:rFonts w:ascii="Avenir Light" w:hAnsi="Avenir Light"/>
          <w:color w:val="FFA500"/>
          <w:sz w:val="28"/>
        </w:rPr>
        <w:t>Professional Experience</w:t>
      </w:r>
    </w:p>
    <w:p>
      <w:pPr>
        <w:spacing w:after="40"/>
        <w:jc w:val="left"/>
      </w:pPr>
      <w:r>
        <w:rPr>
          <w:rFonts w:ascii="Helvitca Neue Medium Italic" w:hAnsi="Helvitca Neue Medium Italic"/>
          <w:b/>
          <w:color w:val="4169E1"/>
          <w:sz w:val="22"/>
        </w:rPr>
        <w:t>ABC Company | Location • 2023 to 2023</w:t>
      </w:r>
    </w:p>
    <w:p>
      <w:pPr>
        <w:spacing w:after="40"/>
      </w:pPr>
      <w:r>
        <w:rPr>
          <w:rFonts w:ascii="Helvetica Neue Light" w:hAnsi="Helvetica Neue Light"/>
          <w:sz w:val="20"/>
        </w:rPr>
        <w:t>OPTIONAL - Describe your overall experience at this company</w:t>
      </w:r>
    </w:p>
    <w:p>
      <w:pPr>
        <w:spacing w:after="40"/>
      </w:pPr>
      <w:r>
        <w:rPr>
          <w:rFonts w:ascii="Helvetica Neue Light" w:hAnsi="Helvetica Neue Light"/>
          <w:b/>
          <w:sz w:val="22"/>
        </w:rPr>
        <w:t>Last/Current Job Title | 01/2023 - 01/2023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j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q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: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1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q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2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3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4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5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6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j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[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q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j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]</w:t>
      </w:r>
    </w:p>
    <w:p>
      <w:pPr>
        <w:spacing w:after="40"/>
      </w:pPr>
      <w:r>
        <w:rPr>
          <w:rFonts w:ascii="Helvetica Neue Light" w:hAnsi="Helvetica Neue Light"/>
          <w:b/>
          <w:sz w:val="22"/>
        </w:rPr>
        <w:t>Job Title 2 | 01/2023 - 01/2023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q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j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: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1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: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z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q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2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: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3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: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4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: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q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5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: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z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6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: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: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[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z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q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]</w:t>
      </w:r>
    </w:p>
    <w:p>
      <w:pPr>
        <w:spacing w:after="120"/>
      </w:pPr>
    </w:p>
    <w:p>
      <w:pPr>
        <w:spacing w:after="40"/>
        <w:jc w:val="left"/>
      </w:pPr>
      <w:r>
        <w:rPr>
          <w:rFonts w:ascii="Helvitca Neue Medium Italic" w:hAnsi="Helvitca Neue Medium Italic"/>
          <w:b/>
          <w:color w:val="4169E1"/>
          <w:sz w:val="22"/>
        </w:rPr>
        <w:t>XYZ Company | Location • 2023 to 2023</w:t>
      </w:r>
    </w:p>
    <w:p>
      <w:pPr>
        <w:spacing w:after="40"/>
      </w:pPr>
      <w:r>
        <w:rPr>
          <w:rFonts w:ascii="Helvetica Neue Light" w:hAnsi="Helvetica Neue Light"/>
          <w:sz w:val="20"/>
        </w:rPr>
        <w:t>OPTIONAL - Described your overall experience at this company</w:t>
      </w:r>
    </w:p>
    <w:p>
      <w:pPr>
        <w:spacing w:after="40"/>
      </w:pPr>
      <w:r>
        <w:rPr>
          <w:rFonts w:ascii="Helvetica Neue Light" w:hAnsi="Helvetica Neue Light"/>
          <w:b/>
          <w:sz w:val="22"/>
        </w:rPr>
        <w:t>Last/Current Job Title | 01/2023 - 01/2023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j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q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: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1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2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3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4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5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z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6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: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[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z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]</w:t>
      </w:r>
    </w:p>
    <w:p>
      <w:pPr>
        <w:spacing w:after="40"/>
      </w:pPr>
      <w:r>
        <w:rPr>
          <w:rFonts w:ascii="Helvetica Neue Light" w:hAnsi="Helvetica Neue Light"/>
          <w:b/>
          <w:sz w:val="22"/>
        </w:rPr>
        <w:t>Job Title 2 | 01/2023 - 01/2023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j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q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: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1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2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'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3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z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/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q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4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w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5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6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q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-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k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</w:t>
        <w:br/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l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x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p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v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,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g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q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z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i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b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a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d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h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c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n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t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f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y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o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 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r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s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u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m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e</w:t>
      </w:r>
    </w:p>
    <w:p>
      <w:pPr>
        <w:spacing w:after="40" w:line="240" w:lineRule="auto"/>
        <w:ind w:left="216" w:hanging="216"/>
      </w:pPr>
      <w:r>
        <w:rPr>
          <w:rFonts w:ascii="Helvetica Neue Light" w:hAnsi="Helvetica Neue Light"/>
          <w:sz w:val="20"/>
        </w:rPr>
        <w:t>■</w:t>
      </w:r>
      <w:r>
        <w:rPr>
          <w:rFonts w:ascii="Helvetica Neue Light" w:hAnsi="Helvetica Neue Light"/>
          <w:sz w:val="20"/>
        </w:rPr>
        <w:t xml:space="preserve"> .</w:t>
      </w:r>
    </w:p>
    <w:p>
      <w:pPr>
        <w:spacing w:after="120"/>
      </w:pPr>
    </w:p>
    <w:p>
      <w:pPr>
        <w:pBdr>
          <w:top w:val="single" w:sz="4" w:space="1" w:color="auto"/>
        </w:pBdr>
        <w:spacing w:after="120" w:before="60"/>
        <w:jc w:val="center"/>
      </w:pPr>
      <w:r>
        <w:rPr>
          <w:rFonts w:ascii="Avenir Light" w:hAnsi="Avenir Light"/>
          <w:color w:val="FFA500"/>
          <w:sz w:val="28"/>
        </w:rPr>
        <w:t>Education &amp; Training</w:t>
      </w:r>
    </w:p>
    <w:p>
      <w:pPr>
        <w:spacing w:after="120"/>
      </w:pPr>
      <w:r>
        <w:rPr>
          <w:rFonts w:ascii="Helvetica Neue Light" w:hAnsi="Helvetica Neue Light"/>
          <w:b/>
          <w:sz w:val="22"/>
        </w:rPr>
        <w:t>DEGREE2</w:t>
      </w:r>
      <w:r>
        <w:t xml:space="preserve">, </w:t>
      </w:r>
      <w:r>
        <w:rPr>
          <w:rFonts w:ascii="Helvetica Neue Light" w:hAnsi="Helvetica Neue Light"/>
          <w:b/>
          <w:color w:val="4169E1"/>
        </w:rPr>
        <w:t>SCHOOL2, YEAR2</w:t>
      </w:r>
    </w:p>
    <w:p>
      <w:pPr>
        <w:spacing w:after="120"/>
      </w:pPr>
      <w:r>
        <w:rPr>
          <w:rFonts w:ascii="Helvetica Neue Light" w:hAnsi="Helvetica Neue Light"/>
          <w:b/>
          <w:sz w:val="22"/>
        </w:rPr>
        <w:t>DEGREE1</w:t>
      </w:r>
      <w:r>
        <w:t xml:space="preserve">, </w:t>
      </w:r>
      <w:r>
        <w:rPr>
          <w:rFonts w:ascii="Helvetica Neue Light" w:hAnsi="Helvetica Neue Light"/>
          <w:b/>
          <w:color w:val="4169E1"/>
        </w:rPr>
        <w:t>SCHOOL1, YEAR1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